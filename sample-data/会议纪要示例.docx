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示例项目会议纪要（演示用自造内容）</w:t>
      </w:r>
    </w:p>
    <w:p>
      <w:pPr>
        <w:pStyle w:val="Heading1"/>
      </w:pPr>
      <w:r>
        <w:t>会议主题：知识库平台季度复盘</w:t>
      </w:r>
    </w:p>
    <w:p>
      <w:r>
        <w:t>时间：2026 年 2 月 10 日 14:00-15:30。参会：产品组、研发组、运营组。</w:t>
      </w:r>
    </w:p>
    <w:p>
      <w:r>
        <w:t>一、上季度完成情况：文档解析模块已支持 PDF 图片识别，检索准确率较上季度提升约 15%。</w:t>
      </w:r>
    </w:p>
    <w:p>
      <w:r>
        <w:t>二、本季度计划：上线表格结构化解析能力；将向量模型升级评估纳入研发排期；启动内部试用，收集 3 个部门的反馈。</w:t>
      </w:r>
    </w:p>
    <w:p>
      <w:r>
        <w:t>三、待办事项：研发组 2 月底前输出表格解析技术选型报告；运营组 3 月初组织员工培训。</w:t>
      </w:r>
    </w:p>
    <w:p>
      <w:r>
        <w:t>四、风险提示：PDF 扫描件占比高的部门，检索效果仍需人工抽查验证。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